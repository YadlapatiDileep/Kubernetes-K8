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KOPS &amp; Kubernetes Pods</w:t>
      </w:r>
    </w:p>
    <w:p>
      <w:pPr>
        <w:jc w:val="center"/>
      </w:pPr>
      <w:r>
        <w:rPr>
          <w:i/>
          <w:color w:val="5A5A5A"/>
          <w:sz w:val="22"/>
        </w:rPr>
        <w:t>Cluster setup, pod management, labels and selectors</w:t>
      </w:r>
    </w:p>
    <w:p/>
    <w:p>
      <w:pPr>
        <w:pStyle w:val="Heading1"/>
      </w:pPr>
      <w:r>
        <w:t>1. KOPS Overview</w:t>
      </w:r>
    </w:p>
    <w:p>
      <w:r>
        <w:t>KOPS: Kubernetes operation (Multinode cluster)</w:t>
      </w:r>
    </w:p>
    <w:p>
      <w:pPr>
        <w:pStyle w:val="ListBullet"/>
      </w:pPr>
      <w:r>
        <w:t>It helps to create a cluster on cloud platforms such as AWS, Azure and GCP.</w:t>
      </w:r>
    </w:p>
    <w:p>
      <w:pPr>
        <w:pStyle w:val="ListBullet"/>
      </w:pPr>
      <w:r>
        <w:t>It is a multimode cluster.</w:t>
      </w:r>
    </w:p>
    <w:p>
      <w:pPr>
        <w:pStyle w:val="ListBullet"/>
      </w:pPr>
      <w:r>
        <w:t>We can create multiple manager and worker nodes.</w:t>
      </w:r>
    </w:p>
    <w:p>
      <w:pPr>
        <w:pStyle w:val="Heading1"/>
      </w:pPr>
      <w:r>
        <w:t>2. KOPS Cluster Setup on AWS</w:t>
      </w:r>
    </w:p>
    <w:p>
      <w:pPr>
        <w:pStyle w:val="Heading2"/>
      </w:pPr>
      <w:r>
        <w:t>Step 1: Create an EC2 Instance</w:t>
      </w:r>
    </w:p>
    <w:p>
      <w:r>
        <w:t>Create an EC2 instance with the following configuration:</w:t>
      </w:r>
    </w:p>
    <w:p>
      <w:pPr>
        <w:pStyle w:val="ListBullet"/>
      </w:pPr>
      <w:r>
        <w:t>Name: KOPS</w:t>
      </w:r>
    </w:p>
    <w:p>
      <w:pPr>
        <w:pStyle w:val="ListBullet"/>
      </w:pPr>
      <w:r>
        <w:t>Instance type: t3.micro</w:t>
      </w:r>
    </w:p>
    <w:p>
      <w:pPr>
        <w:pStyle w:val="ListBullet"/>
      </w:pPr>
      <w:r>
        <w:t>Security group: Jenkins-SG</w:t>
      </w:r>
    </w:p>
    <w:p>
      <w:pPr>
        <w:pStyle w:val="ListBullet"/>
      </w:pPr>
      <w:r>
        <w:t>Storage: 28 GB</w:t>
      </w:r>
    </w:p>
    <w:p>
      <w:r>
        <w:t>Launch the instance and connect to it using MobaXterm.</w:t>
      </w:r>
    </w:p>
    <w:p>
      <w:pPr>
        <w:pStyle w:val="Heading2"/>
      </w:pPr>
      <w:r>
        <w:t>Step 2: Install KOPS on Amazon Linux</w:t>
      </w:r>
    </w:p>
    <w:p>
      <w:pPr>
        <w:spacing w:before="60" w:after="140"/>
        <w:ind w:left="259" w:right="173"/>
        <w:shd w:fill="F1F3F5"/>
        <w:pBdr>
          <w:left w:val="single" w:sz="18" w:space="5" w:color="2F75B5"/>
        </w:pBdr>
      </w:pPr>
      <w:r>
        <w:rPr>
          <w:rFonts w:ascii="Consolas" w:hAnsi="Consolas"/>
          <w:color w:val="232D37"/>
          <w:sz w:val="18"/>
        </w:rPr>
        <w:t>sudo -i</w:t>
        <w:br/>
        <w:t>curl -Lo kops https://github.com/kubernetes/kops/releases/download/$(curl -s https://api.github.com/repos/kubernetes/kops/releases/latest | grep tag_name | cut -d '"' -f 4)/kops-linux-amd64</w:t>
        <w:br/>
        <w:t>chmod +x kops</w:t>
        <w:br/>
        <w:t>sudo mv kops /usr/local/bin/kops</w:t>
        <w:br/>
        <w:t>kops version</w:t>
      </w:r>
    </w:p>
    <w:p>
      <w:pPr>
        <w:pStyle w:val="Heading2"/>
      </w:pPr>
      <w:r>
        <w:t>Step 3: Install kubectl on Amazon Linux</w:t>
      </w:r>
    </w:p>
    <w:p>
      <w:pPr>
        <w:spacing w:before="60" w:after="140"/>
        <w:ind w:left="259" w:right="173"/>
        <w:shd w:fill="F1F3F5"/>
        <w:pBdr>
          <w:left w:val="single" w:sz="18" w:space="5" w:color="2F75B5"/>
        </w:pBdr>
      </w:pPr>
      <w:r>
        <w:rPr>
          <w:rFonts w:ascii="Consolas" w:hAnsi="Consolas"/>
          <w:color w:val="232D37"/>
          <w:sz w:val="18"/>
        </w:rPr>
        <w:t>curl -LO "https://dl.k8s.io/release/$(curl -L -s https://dl.k8s.io/release/stable.txt)/bin/linux/amd64/kubectl"</w:t>
        <w:br/>
        <w:t>chmod +x kubectl</w:t>
        <w:br/>
        <w:t>mv kubectl /usr/local/bin</w:t>
        <w:br/>
        <w:t>kubectl version</w:t>
      </w:r>
    </w:p>
    <w:p>
      <w:pPr>
        <w:pStyle w:val="Heading2"/>
      </w:pPr>
      <w:r>
        <w:t>Step 4: Configure the S3 State Store</w:t>
      </w:r>
    </w:p>
    <w:p>
      <w:r>
        <w:t>Cluster information can be stored in an S3 bucket. In the AWS S3 console, select an available bucket (the source notes mention: dileep.k8s.local).</w:t>
      </w:r>
    </w:p>
    <w:p>
      <w:r>
        <w:t>To list buckets:</w:t>
      </w:r>
    </w:p>
    <w:p>
      <w:pPr>
        <w:spacing w:before="60" w:after="140"/>
        <w:ind w:left="259" w:right="173"/>
        <w:shd w:fill="F1F3F5"/>
        <w:pBdr>
          <w:left w:val="single" w:sz="18" w:space="5" w:color="2F75B5"/>
        </w:pBdr>
      </w:pPr>
      <w:r>
        <w:rPr>
          <w:rFonts w:ascii="Consolas" w:hAnsi="Consolas"/>
          <w:color w:val="232D37"/>
          <w:sz w:val="18"/>
        </w:rPr>
        <w:t>aws s3 ls</w:t>
      </w:r>
    </w:p>
    <w:p>
      <w:r>
        <w:t>If the EC2 instance cannot access S3, create an IAM role (the source notes mention: myrole), then attach it to the EC2 instance:</w:t>
      </w:r>
    </w:p>
    <w:p>
      <w:pPr>
        <w:spacing w:before="60" w:after="140"/>
        <w:ind w:left="259" w:right="173"/>
        <w:shd w:fill="F1F3F5"/>
        <w:pBdr>
          <w:left w:val="single" w:sz="18" w:space="5" w:color="2F75B5"/>
        </w:pBdr>
      </w:pPr>
      <w:r>
        <w:rPr>
          <w:rFonts w:ascii="Consolas" w:hAnsi="Consolas"/>
          <w:color w:val="232D37"/>
          <w:sz w:val="18"/>
        </w:rPr>
        <w:t>EC2 console → Select instance → Actions → Security → Modify IAM role</w:t>
        <w:br/>
        <w:t>Select the previously created IAM role (myrole) → Update IAM role</w:t>
      </w:r>
    </w:p>
    <w:p>
      <w:r>
        <w:t>Then list the target bucket:</w:t>
      </w:r>
    </w:p>
    <w:p>
      <w:pPr>
        <w:spacing w:before="60" w:after="140"/>
        <w:ind w:left="259" w:right="173"/>
        <w:shd w:fill="F1F3F5"/>
        <w:pBdr>
          <w:left w:val="single" w:sz="18" w:space="5" w:color="2F75B5"/>
        </w:pBdr>
      </w:pPr>
      <w:r>
        <w:rPr>
          <w:rFonts w:ascii="Consolas" w:hAnsi="Consolas"/>
          <w:color w:val="232D37"/>
          <w:sz w:val="18"/>
        </w:rPr>
        <w:t>aws s3 ls</w:t>
      </w:r>
    </w:p>
    <w:p>
      <w:r>
        <w:t>The source notes identify the bucket as: dileep-kops-s3.</w:t>
      </w:r>
    </w:p>
    <w:p>
      <w:pPr>
        <w:pStyle w:val="Heading2"/>
      </w:pPr>
      <w:r>
        <w:t>Step 5: Set the KOPS State Store</w:t>
      </w:r>
    </w:p>
    <w:p>
      <w:r>
        <w:t>Set the environment variable to store cluster state in the selected S3 bucket:</w:t>
      </w:r>
    </w:p>
    <w:p>
      <w:pPr>
        <w:spacing w:before="60" w:after="140"/>
        <w:ind w:left="259" w:right="173"/>
        <w:shd w:fill="F1F3F5"/>
        <w:pBdr>
          <w:left w:val="single" w:sz="18" w:space="5" w:color="2F75B5"/>
        </w:pBdr>
      </w:pPr>
      <w:r>
        <w:rPr>
          <w:rFonts w:ascii="Consolas" w:hAnsi="Consolas"/>
          <w:color w:val="232D37"/>
          <w:sz w:val="18"/>
        </w:rPr>
        <w:t>export KOPS_STATE_STORE=s3://dileep-kops-s3</w:t>
      </w:r>
    </w:p>
    <w:p>
      <w:pPr>
        <w:pStyle w:val="Heading2"/>
      </w:pPr>
      <w:r>
        <w:t>Step 6: Create the Cluster</w:t>
      </w:r>
    </w:p>
    <w:p>
      <w:r>
        <w:t>The source notes describe this node layout: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Node</w:t>
            </w:r>
          </w:p>
        </w:tc>
        <w:tc>
          <w:tcPr>
            <w:tcW w:type="dxa" w:w="3312"/>
          </w:tcPr>
          <w:p>
            <w:r>
              <w:t>Instance type</w:t>
            </w:r>
          </w:p>
        </w:tc>
        <w:tc>
          <w:tcPr>
            <w:tcW w:type="dxa" w:w="3312"/>
          </w:tcPr>
          <w:p>
            <w:r>
              <w:t>Storage</w:t>
            </w:r>
          </w:p>
        </w:tc>
      </w:tr>
      <w:tr>
        <w:tc>
          <w:tcPr>
            <w:tcW w:type="dxa" w:w="3312"/>
            <w:vAlign w:val="center"/>
          </w:tcPr>
          <w:p>
            <w:r>
              <w:t>Control plane (master)</w:t>
            </w:r>
          </w:p>
        </w:tc>
        <w:tc>
          <w:tcPr>
            <w:tcW w:type="dxa" w:w="3312"/>
            <w:vAlign w:val="center"/>
          </w:tcPr>
          <w:p>
            <w:r>
              <w:t>c7i-flex.large</w:t>
            </w:r>
          </w:p>
        </w:tc>
        <w:tc>
          <w:tcPr>
            <w:tcW w:type="dxa" w:w="3312"/>
            <w:vAlign w:val="center"/>
          </w:tcPr>
          <w:p>
            <w:r>
              <w:t>30 GB</w:t>
            </w:r>
          </w:p>
        </w:tc>
      </w:tr>
      <w:tr>
        <w:tc>
          <w:tcPr>
            <w:tcW w:type="dxa" w:w="3312"/>
            <w:vAlign w:val="center"/>
          </w:tcPr>
          <w:p>
            <w:r>
              <w:t>Worker 1A</w:t>
            </w:r>
          </w:p>
        </w:tc>
        <w:tc>
          <w:tcPr>
            <w:tcW w:type="dxa" w:w="3312"/>
            <w:vAlign w:val="center"/>
          </w:tcPr>
          <w:p>
            <w:r>
              <w:t>t3.micro</w:t>
            </w:r>
          </w:p>
        </w:tc>
        <w:tc>
          <w:tcPr>
            <w:tcW w:type="dxa" w:w="3312"/>
            <w:vAlign w:val="center"/>
          </w:tcPr>
          <w:p>
            <w:r>
              <w:t>20 GB</w:t>
            </w:r>
          </w:p>
        </w:tc>
      </w:tr>
      <w:tr>
        <w:tc>
          <w:tcPr>
            <w:tcW w:type="dxa" w:w="3312"/>
            <w:vAlign w:val="center"/>
          </w:tcPr>
          <w:p>
            <w:r>
              <w:t>Worker 1B</w:t>
            </w:r>
          </w:p>
        </w:tc>
        <w:tc>
          <w:tcPr>
            <w:tcW w:type="dxa" w:w="3312"/>
            <w:vAlign w:val="center"/>
          </w:tcPr>
          <w:p>
            <w:r>
              <w:t>t3.micro</w:t>
            </w:r>
          </w:p>
        </w:tc>
        <w:tc>
          <w:tcPr>
            <w:tcW w:type="dxa" w:w="3312"/>
            <w:vAlign w:val="center"/>
          </w:tcPr>
          <w:p>
            <w:r>
              <w:t>20 GB</w:t>
            </w:r>
          </w:p>
        </w:tc>
      </w:tr>
    </w:tbl>
    <w:p>
      <w:r>
        <w:t>Create the cluster using the command below:</w:t>
      </w:r>
    </w:p>
    <w:p>
      <w:pPr>
        <w:spacing w:before="60" w:after="140"/>
        <w:ind w:left="259" w:right="173"/>
        <w:shd w:fill="F1F3F5"/>
        <w:pBdr>
          <w:left w:val="single" w:sz="18" w:space="5" w:color="2F75B5"/>
        </w:pBdr>
      </w:pPr>
      <w:r>
        <w:rPr>
          <w:rFonts w:ascii="Consolas" w:hAnsi="Consolas"/>
          <w:color w:val="232D37"/>
          <w:sz w:val="18"/>
        </w:rPr>
        <w:t>kops create cluster --name dileepclusternew.k8s.local --zones ap-south-2a,ap-south-2b --master-count 1 --master-size c7i-flex.large --master-volume-size 30 --node-count 2 --node-size t3.micro --node-volume-size 20 --image=ami-0c24c764e44ed98f2</w:t>
      </w:r>
    </w:p>
    <w:p>
      <w:r>
        <w:rPr>
          <w:b/>
        </w:rPr>
        <w:t xml:space="preserve">Note: </w:t>
      </w:r>
      <w:r>
        <w:t>The source notes say to take the Ubuntu AMI ID from the command above.</w:t>
      </w:r>
    </w:p>
    <w:p>
      <w:r>
        <w:t>After installation, KOPS displays an update command. The source notes provide:</w:t>
      </w:r>
    </w:p>
    <w:p>
      <w:pPr>
        <w:spacing w:before="60" w:after="140"/>
        <w:ind w:left="259" w:right="173"/>
        <w:shd w:fill="F1F3F5"/>
        <w:pBdr>
          <w:left w:val="single" w:sz="18" w:space="5" w:color="2F75B5"/>
        </w:pBdr>
      </w:pPr>
      <w:r>
        <w:rPr>
          <w:rFonts w:ascii="Consolas" w:hAnsi="Consolas"/>
          <w:color w:val="232D37"/>
          <w:sz w:val="18"/>
        </w:rPr>
        <w:t>kops update cluster --name dileepcluster.k8s.local --yes --admin</w:t>
        <w:br/>
        <w:t>kubectl get nodes</w:t>
      </w:r>
    </w:p>
    <w:p>
      <w:r>
        <w:t>Use kubectl get nodes to check the cluster node status.</w:t>
      </w:r>
    </w:p>
    <w:p>
      <w:pPr>
        <w:pStyle w:val="Heading1"/>
      </w:pPr>
      <w:r>
        <w:t>3. Create a Pod Using a Manifest File</w:t>
      </w:r>
    </w:p>
    <w:p>
      <w:r>
        <w:t>Create or edit the manifest file:</w:t>
      </w:r>
    </w:p>
    <w:p>
      <w:pPr>
        <w:spacing w:before="60" w:after="140"/>
        <w:ind w:left="259" w:right="173"/>
        <w:shd w:fill="F1F3F5"/>
        <w:pBdr>
          <w:left w:val="single" w:sz="18" w:space="5" w:color="2F75B5"/>
        </w:pBdr>
      </w:pPr>
      <w:r>
        <w:rPr>
          <w:rFonts w:ascii="Consolas" w:hAnsi="Consolas"/>
          <w:color w:val="232D37"/>
          <w:sz w:val="18"/>
        </w:rPr>
        <w:t>vim pod.yml</w:t>
      </w:r>
    </w:p>
    <w:p>
      <w:r>
        <w:t>Pod manifest:</w:t>
      </w:r>
    </w:p>
    <w:p>
      <w:pPr>
        <w:spacing w:before="60" w:after="140"/>
        <w:ind w:left="259" w:right="173"/>
        <w:shd w:fill="F1F3F5"/>
        <w:pBdr>
          <w:left w:val="single" w:sz="18" w:space="5" w:color="2F75B5"/>
        </w:pBdr>
      </w:pPr>
      <w:r>
        <w:rPr>
          <w:rFonts w:ascii="Consolas" w:hAnsi="Consolas"/>
          <w:color w:val="232D37"/>
          <w:sz w:val="18"/>
        </w:rPr>
        <w:t>---</w:t>
        <w:br/>
        <w:t>apiVersion: v1</w:t>
        <w:br/>
        <w:t>kind: Pod</w:t>
        <w:br/>
        <w:t>metadata:</w:t>
        <w:br/>
        <w:t xml:space="preserve">  name: pod-1</w:t>
        <w:br/>
        <w:t>spec:</w:t>
        <w:br/>
        <w:t xml:space="preserve">  containers:</w:t>
        <w:br/>
        <w:t xml:space="preserve">    - name: app-container</w:t>
        <w:br/>
        <w:t xml:space="preserve">      image: shaikmustafa/dm</w:t>
        <w:br/>
        <w:t xml:space="preserve">      ports:</w:t>
        <w:br/>
        <w:t xml:space="preserve">        - containerPort: 80</w:t>
      </w:r>
    </w:p>
    <w:p>
      <w:pPr>
        <w:pStyle w:val="Heading1"/>
      </w:pPr>
      <w:r>
        <w:t>4. Pod Management Commands</w:t>
      </w:r>
    </w:p>
    <w:p>
      <w:r>
        <w:t>Date in source notes: 31-10-2026</w:t>
      </w:r>
    </w:p>
    <w:p>
      <w:r>
        <w:rPr>
          <w:b/>
        </w:rPr>
        <w:t xml:space="preserve">Check pod network details (including IP address): </w:t>
      </w:r>
    </w:p>
    <w:p>
      <w:pPr>
        <w:spacing w:before="60" w:after="140"/>
        <w:ind w:left="259" w:right="173"/>
        <w:shd w:fill="F1F3F5"/>
        <w:pBdr>
          <w:left w:val="single" w:sz="18" w:space="5" w:color="2F75B5"/>
        </w:pBdr>
      </w:pPr>
      <w:r>
        <w:rPr>
          <w:rFonts w:ascii="Consolas" w:hAnsi="Consolas"/>
          <w:color w:val="232D37"/>
          <w:sz w:val="18"/>
        </w:rPr>
        <w:t>kubectl get pods -o wide</w:t>
      </w:r>
    </w:p>
    <w:p>
      <w:r>
        <w:rPr>
          <w:b/>
        </w:rPr>
        <w:t xml:space="preserve">Describe pod details: </w:t>
      </w:r>
    </w:p>
    <w:p>
      <w:pPr>
        <w:spacing w:before="60" w:after="140"/>
        <w:ind w:left="259" w:right="173"/>
        <w:shd w:fill="F1F3F5"/>
        <w:pBdr>
          <w:left w:val="single" w:sz="18" w:space="5" w:color="2F75B5"/>
        </w:pBdr>
      </w:pPr>
      <w:r>
        <w:rPr>
          <w:rFonts w:ascii="Consolas" w:hAnsi="Consolas"/>
          <w:color w:val="232D37"/>
          <w:sz w:val="18"/>
        </w:rPr>
        <w:t>kubectl describe pod pod-1</w:t>
      </w:r>
    </w:p>
    <w:p>
      <w:r>
        <w:rPr>
          <w:b/>
        </w:rPr>
        <w:t xml:space="preserve">Delete a pod: </w:t>
      </w:r>
    </w:p>
    <w:p>
      <w:pPr>
        <w:spacing w:before="60" w:after="140"/>
        <w:ind w:left="259" w:right="173"/>
        <w:shd w:fill="F1F3F5"/>
        <w:pBdr>
          <w:left w:val="single" w:sz="18" w:space="5" w:color="2F75B5"/>
        </w:pBdr>
      </w:pPr>
      <w:r>
        <w:rPr>
          <w:rFonts w:ascii="Consolas" w:hAnsi="Consolas"/>
          <w:color w:val="232D37"/>
          <w:sz w:val="18"/>
        </w:rPr>
        <w:t>kubectl delete pod pod-1</w:t>
      </w:r>
    </w:p>
    <w:p>
      <w:pPr>
        <w:pStyle w:val="Heading1"/>
      </w:pPr>
      <w:r>
        <w:t>5. Labels and Selectors</w:t>
      </w:r>
    </w:p>
    <w:p>
      <w:r>
        <w:t>Edit the pod manifest:</w:t>
      </w:r>
    </w:p>
    <w:p>
      <w:pPr>
        <w:spacing w:before="60" w:after="140"/>
        <w:ind w:left="259" w:right="173"/>
        <w:shd w:fill="F1F3F5"/>
        <w:pBdr>
          <w:left w:val="single" w:sz="18" w:space="5" w:color="2F75B5"/>
        </w:pBdr>
      </w:pPr>
      <w:r>
        <w:rPr>
          <w:rFonts w:ascii="Consolas" w:hAnsi="Consolas"/>
          <w:color w:val="232D37"/>
          <w:sz w:val="18"/>
        </w:rPr>
        <w:t>vim pod.yml</w:t>
      </w:r>
    </w:p>
    <w:p>
      <w:r>
        <w:t>Pod manifest with labels:</w:t>
      </w:r>
    </w:p>
    <w:p>
      <w:pPr>
        <w:spacing w:before="60" w:after="140"/>
        <w:ind w:left="259" w:right="173"/>
        <w:shd w:fill="F1F3F5"/>
        <w:pBdr>
          <w:left w:val="single" w:sz="18" w:space="5" w:color="2F75B5"/>
        </w:pBdr>
      </w:pPr>
      <w:r>
        <w:rPr>
          <w:rFonts w:ascii="Consolas" w:hAnsi="Consolas"/>
          <w:color w:val="232D37"/>
          <w:sz w:val="18"/>
        </w:rPr>
        <w:t>apiVersion: v1</w:t>
        <w:br/>
        <w:t>kind: Pod</w:t>
        <w:br/>
        <w:t>metadata:</w:t>
        <w:br/>
        <w:t xml:space="preserve">  name: pod-1</w:t>
        <w:br/>
        <w:t xml:space="preserve">  labels:</w:t>
        <w:br/>
        <w:t xml:space="preserve">    app: swiggy</w:t>
        <w:br/>
        <w:t xml:space="preserve">    env: dev</w:t>
        <w:br/>
        <w:t xml:space="preserve">    client: TCS</w:t>
        <w:br/>
        <w:t>spec:</w:t>
        <w:br/>
        <w:t xml:space="preserve">  containers:</w:t>
        <w:br/>
        <w:t xml:space="preserve">  - name: container-1</w:t>
        <w:br/>
        <w:t xml:space="preserve">    image: shaikmustafa/dm</w:t>
        <w:br/>
        <w:t xml:space="preserve">    ports:</w:t>
        <w:br/>
        <w:t xml:space="preserve">    - containerPort: 80</w:t>
      </w:r>
    </w:p>
    <w:p>
      <w:pPr>
        <w:pStyle w:val="Heading2"/>
      </w:pPr>
      <w:r>
        <w:t>Commands for Labels and Selectors</w:t>
      </w:r>
    </w:p>
    <w:p>
      <w:r>
        <w:rPr>
          <w:b/>
        </w:rPr>
        <w:t>Create the pod from the manifest:</w:t>
      </w:r>
    </w:p>
    <w:p>
      <w:pPr>
        <w:spacing w:before="60" w:after="140"/>
        <w:ind w:left="259" w:right="173"/>
        <w:shd w:fill="F1F3F5"/>
        <w:pBdr>
          <w:left w:val="single" w:sz="18" w:space="5" w:color="2F75B5"/>
        </w:pBdr>
      </w:pPr>
      <w:r>
        <w:rPr>
          <w:rFonts w:ascii="Consolas" w:hAnsi="Consolas"/>
          <w:color w:val="232D37"/>
          <w:sz w:val="18"/>
        </w:rPr>
        <w:t>kubectl create -f pod.yml</w:t>
      </w:r>
    </w:p>
    <w:p>
      <w:r>
        <w:rPr>
          <w:b/>
        </w:rPr>
        <w:t>List pods (as written in the source):</w:t>
      </w:r>
    </w:p>
    <w:p>
      <w:pPr>
        <w:spacing w:before="60" w:after="140"/>
        <w:ind w:left="259" w:right="173"/>
        <w:shd w:fill="F1F3F5"/>
        <w:pBdr>
          <w:left w:val="single" w:sz="18" w:space="5" w:color="2F75B5"/>
        </w:pBdr>
      </w:pPr>
      <w:r>
        <w:rPr>
          <w:rFonts w:ascii="Consolas" w:hAnsi="Consolas"/>
          <w:color w:val="232D37"/>
          <w:sz w:val="18"/>
        </w:rPr>
        <w:t>kubecctl get pods</w:t>
      </w:r>
    </w:p>
    <w:p>
      <w:r>
        <w:rPr>
          <w:b/>
        </w:rPr>
        <w:t>Describe the pod or display pod labels:</w:t>
      </w:r>
    </w:p>
    <w:p>
      <w:pPr>
        <w:spacing w:before="60" w:after="140"/>
        <w:ind w:left="259" w:right="173"/>
        <w:shd w:fill="F1F3F5"/>
        <w:pBdr>
          <w:left w:val="single" w:sz="18" w:space="5" w:color="2F75B5"/>
        </w:pBdr>
      </w:pPr>
      <w:r>
        <w:rPr>
          <w:rFonts w:ascii="Consolas" w:hAnsi="Consolas"/>
          <w:color w:val="232D37"/>
          <w:sz w:val="18"/>
        </w:rPr>
        <w:t>kubectl describe pod pod-1</w:t>
        <w:br/>
        <w:t>kubectl get pods --show-labels</w:t>
      </w:r>
    </w:p>
    <w:p>
      <w:r>
        <w:rPr>
          <w:b/>
        </w:rPr>
        <w:t>Get a particular pod using a label selector:</w:t>
      </w:r>
    </w:p>
    <w:p>
      <w:pPr>
        <w:spacing w:before="60" w:after="140"/>
        <w:ind w:left="259" w:right="173"/>
        <w:shd w:fill="F1F3F5"/>
        <w:pBdr>
          <w:left w:val="single" w:sz="18" w:space="5" w:color="2F75B5"/>
        </w:pBdr>
      </w:pPr>
      <w:r>
        <w:rPr>
          <w:rFonts w:ascii="Consolas" w:hAnsi="Consolas"/>
          <w:color w:val="232D37"/>
          <w:sz w:val="18"/>
        </w:rPr>
        <w:t>kubectl get pods -l app=swiggy</w:t>
      </w:r>
    </w:p>
    <w:p>
      <w:r>
        <w:rPr>
          <w:b/>
        </w:rPr>
        <w:t>Add or update labels on an existing pod:</w:t>
      </w:r>
    </w:p>
    <w:p>
      <w:pPr>
        <w:spacing w:before="60" w:after="140"/>
        <w:ind w:left="259" w:right="173"/>
        <w:shd w:fill="F1F3F5"/>
        <w:pBdr>
          <w:left w:val="single" w:sz="18" w:space="5" w:color="2F75B5"/>
        </w:pBdr>
      </w:pPr>
      <w:r>
        <w:rPr>
          <w:rFonts w:ascii="Consolas" w:hAnsi="Consolas"/>
          <w:color w:val="232D37"/>
          <w:sz w:val="18"/>
        </w:rPr>
        <w:t>kubectl label pod pod-1 app=zomato env=dev client=infosys</w:t>
      </w:r>
    </w:p>
    <w:p>
      <w:pPr>
        <w:pStyle w:val="Heading1"/>
      </w:pPr>
      <w:r>
        <w:t>6. Delete the KOPS Cluster</w:t>
      </w:r>
    </w:p>
    <w:p>
      <w:r>
        <w:t>The source notes provide the following command to delete the cluster and its nodes:</w:t>
      </w:r>
    </w:p>
    <w:p>
      <w:pPr>
        <w:spacing w:before="60" w:after="140"/>
        <w:ind w:left="259" w:right="173"/>
        <w:shd w:fill="F1F3F5"/>
        <w:pBdr>
          <w:left w:val="single" w:sz="18" w:space="5" w:color="2F75B5"/>
        </w:pBdr>
      </w:pPr>
      <w:r>
        <w:rPr>
          <w:rFonts w:ascii="Consolas" w:hAnsi="Consolas"/>
          <w:color w:val="232D37"/>
          <w:sz w:val="18"/>
        </w:rPr>
        <w:t>kops delete cluster --name clustername --yes</w:t>
      </w:r>
    </w:p>
    <w:p>
      <w:pPr>
        <w:pStyle w:val="Heading1"/>
      </w:pPr>
      <w:r>
        <w:t>Formatting Note</w:t>
      </w:r>
    </w:p>
    <w:p>
      <w:r>
        <w:t>This document organizes and formats the uploaded notes. Commands and resource names are retained as provided, including apparent spelling or naming inconsistencies (for example, “kubecctl” and the differing cluster names). Verify those values against your actual AWS/KOPS environment before executing commands.</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KOPS &amp; Kubernetes Pod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KOPS • KUBERNETES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