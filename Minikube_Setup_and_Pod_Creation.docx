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Minikube Setup and Pod Creation</w:t>
      </w:r>
    </w:p>
    <w:p>
      <w:pPr>
        <w:jc w:val="center"/>
      </w:pPr>
      <w:r>
        <w:rPr>
          <w:i/>
          <w:color w:val="646464"/>
        </w:rPr>
        <w:t>Kubernetes Practical Notes</w:t>
      </w:r>
    </w:p>
    <w:p>
      <w:pPr>
        <w:pStyle w:val="Heading1"/>
      </w:pPr>
      <w:r>
        <w:t>Overview</w:t>
      </w:r>
    </w:p>
    <w:p>
      <w:r>
        <w:t>Minikube is a single-node Kubernetes cluster.</w:t>
      </w:r>
    </w:p>
    <w:p>
      <w:r>
        <w:t>Node: server</w:t>
      </w:r>
    </w:p>
    <w:p>
      <w:pPr>
        <w:pStyle w:val="Heading1"/>
      </w:pPr>
      <w:r>
        <w:t>Step 1: Launch an EC2 Instance</w:t>
      </w:r>
    </w:p>
    <w:p>
      <w:r>
        <w:t>Launch an EC2 instance with the following settings:</w:t>
      </w:r>
    </w:p>
    <w:p>
      <w:pPr>
        <w:pStyle w:val="ListBullet"/>
      </w:pPr>
      <w:r>
        <w:t>Instance name: minicube</w:t>
      </w:r>
    </w:p>
    <w:p>
      <w:pPr>
        <w:pStyle w:val="ListBullet"/>
      </w:pPr>
      <w:r>
        <w:t>Instance type: c7i-flex-large</w:t>
      </w:r>
    </w:p>
    <w:p>
      <w:pPr>
        <w:pStyle w:val="ListBullet"/>
      </w:pPr>
      <w:r>
        <w:t>Security group: Jenkins-SG</w:t>
      </w:r>
    </w:p>
    <w:p>
      <w:pPr>
        <w:pStyle w:val="ListBullet"/>
      </w:pPr>
      <w:r>
        <w:t>Storage: 28 GB</w:t>
      </w:r>
    </w:p>
    <w:p>
      <w:pPr>
        <w:pStyle w:val="ListBullet"/>
      </w:pPr>
      <w:r>
        <w:t>Launch the instance and connect using MobaXterm</w:t>
      </w:r>
    </w:p>
    <w:p>
      <w:pPr>
        <w:pStyle w:val="Heading1"/>
      </w:pPr>
      <w:r>
        <w:t>Step 2: Switch to the Root User and Install Docker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sudo -i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yum install docker -y &amp;&amp; systemctl start docker &amp;&amp; systemctl enable docker</w:t>
      </w:r>
    </w:p>
    <w:p>
      <w:pPr>
        <w:pStyle w:val="Heading1"/>
      </w:pPr>
      <w:r>
        <w:t>Step 3: Install Minikube on Amazon Linux</w:t>
      </w:r>
    </w:p>
    <w:p>
      <w:r>
        <w:t>Download and install Minikube: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curl -LO https://github.com/kubernetes/minikube/releases/latest/download/minikube-linux-amd64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sudo install minikube-linux-amd64 /usr/local/bin/minikube &amp;&amp; rm minikube-linux-amd64</w:t>
      </w:r>
    </w:p>
    <w:p>
      <w:r>
        <w:t>Verify the Minikube installation: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minikube version</w:t>
      </w:r>
    </w:p>
    <w:p>
      <w:r>
        <w:t>Start Minikube using the Docker driver and check its status: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minikube start --driver=docker --force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minikube status</w:t>
      </w:r>
    </w:p>
    <w:p>
      <w:pPr>
        <w:pStyle w:val="Heading1"/>
      </w:pPr>
      <w:r>
        <w:t>Step 4: Install kubectl</w:t>
      </w:r>
    </w:p>
    <w:p>
      <w:r>
        <w:t>kubectl is a CLI tool used to interact with a Kubernetes cluster.</w:t>
      </w:r>
    </w:p>
    <w:p>
      <w:r>
        <w:t>Install kubectl on Amazon Linux: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curl -LO "https://dl.k8s.io/release/$(curl -L -s https://dl.k8s.io/release/stable.txt)/bin/linux/amd64/kubectl"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chmod +x kubectl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mv kubectl /usr/local/bin</w:t>
      </w:r>
    </w:p>
    <w:p>
      <w:r>
        <w:t>Verify the kubectl installation: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version</w:t>
      </w:r>
    </w:p>
    <w:p>
      <w:pPr>
        <w:pStyle w:val="Heading1"/>
      </w:pPr>
      <w:r>
        <w:t>Step 5: Create a Pod</w:t>
      </w:r>
    </w:p>
    <w:p>
      <w:r>
        <w:t>There are two ways to create a Pod. The notes indicate that the declarative method is used in real-time environments.</w:t>
      </w:r>
    </w:p>
    <w:p>
      <w:pPr>
        <w:pStyle w:val="Heading2"/>
      </w:pPr>
      <w:r>
        <w:t>A. Imperative Method (Command Line)</w:t>
      </w:r>
    </w:p>
    <w:p>
      <w:r>
        <w:t>Create a Pod using the nginx image: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run mypod --image nginx</w:t>
      </w:r>
    </w:p>
    <w:p>
      <w:r>
        <w:t>List the Pods: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get pods</w:t>
      </w:r>
    </w:p>
    <w:p>
      <w:pPr>
        <w:pStyle w:val="Heading2"/>
      </w:pPr>
      <w:r>
        <w:t>B. Declarative Method (Manifest File)</w:t>
      </w:r>
    </w:p>
    <w:p>
      <w:r>
        <w:t>Create a manifest file: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vim pod.yml</w:t>
      </w:r>
    </w:p>
    <w:p>
      <w:r>
        <w:t>Check the API resources/version information: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api-resources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api-resource | grep -i pod</w:t>
      </w:r>
    </w:p>
    <w:p>
      <w:r>
        <w:t>Pod manifest (pod.yml):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apiVersion: v1</w:t>
        <w:br/>
        <w:t>kind: Pod</w:t>
        <w:br/>
        <w:t>metadata:</w:t>
        <w:br/>
        <w:t xml:space="preserve">  name: pod-1</w:t>
        <w:br/>
        <w:t>spec:</w:t>
        <w:br/>
        <w:t xml:space="preserve">  containers:</w:t>
        <w:br/>
        <w:t xml:space="preserve">    - name: app-container</w:t>
        <w:br/>
        <w:t xml:space="preserve">      image: shaikmustafa/dm</w:t>
        <w:br/>
        <w:t xml:space="preserve">      ports:</w:t>
        <w:br/>
        <w:t xml:space="preserve">        - containerPort: 80</w:t>
      </w:r>
    </w:p>
    <w:p>
      <w:r>
        <w:t>Create the Pod from the manifest: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create -f pod.yml</w:t>
      </w:r>
    </w:p>
    <w:p>
      <w:r>
        <w:t>Verify the Pod:</w:t>
      </w:r>
    </w:p>
    <w:p>
      <w:pPr>
        <w:spacing w:before="40" w:after="120"/>
        <w:ind w:left="317"/>
        <w:shd w:fill="F2F4F7"/>
      </w:pPr>
      <w:r>
        <w:rPr>
          <w:rFonts w:ascii="Consolas" w:hAnsi="Consolas"/>
          <w:color w:val="232D37"/>
          <w:sz w:val="18"/>
        </w:rPr>
        <w:t>kubectl get pods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Minikube Setup and Pod Creation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